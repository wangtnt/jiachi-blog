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博客文章模板（图文版）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文章信息（必填）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填写内容</w:t>
            </w:r>
          </w:p>
        </w:tc>
      </w:tr>
      <w:tr>
        <w:tc>
          <w:tcPr>
            <w:tcW w:type="dxa" w:w="4320"/>
          </w:tcPr>
          <w:p>
            <w:r>
              <w:t>文章标题</w:t>
            </w:r>
          </w:p>
        </w:tc>
        <w:tc>
          <w:tcPr>
            <w:tcW w:type="dxa" w:w="4320"/>
          </w:tcPr>
          <w:p>
            <w:r>
              <w:t>武汉恩施重庆旅游简明行程规划</w:t>
            </w:r>
          </w:p>
        </w:tc>
      </w:tr>
      <w:tr>
        <w:tc>
          <w:tcPr>
            <w:tcW w:type="dxa" w:w="4320"/>
          </w:tcPr>
          <w:p>
            <w:r>
              <w:t>文章分类</w:t>
            </w:r>
          </w:p>
        </w:tc>
        <w:tc>
          <w:tcPr>
            <w:tcW w:type="dxa" w:w="4320"/>
          </w:tcPr>
          <w:p>
            <w:r>
              <w:t>☑ 养宠经验  □ 网络技术  □ 监控技术  □ 海康威视  □ 大华  □ 其他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2026年6月17日</w:t>
            </w:r>
          </w:p>
        </w:tc>
      </w:tr>
      <w:tr>
        <w:tc>
          <w:tcPr>
            <w:tcW w:type="dxa" w:w="4320"/>
          </w:tcPr>
          <w:p>
            <w:r>
              <w:t>文章摘要</w:t>
            </w:r>
          </w:p>
        </w:tc>
        <w:tc>
          <w:tcPr>
            <w:tcW w:type="dxa" w:w="4320"/>
          </w:tcPr>
          <w:p>
            <w:r>
              <w:t>7月10日—18日，沈阳→武汉→恩施→重庆→沈阳，9天三城深度游。含每日行程、黄鹤楼夜景、恩施大峡谷、腾龙洞、屏山悬浮船、重庆火锅等详细攻略与费用预算。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正文内容（从这里开始写）</w:t>
      </w:r>
    </w:p>
    <w:p>
      <w:pPr>
        <w:pStyle w:val="Heading2"/>
      </w:pPr>
      <w:r>
        <w:t>标题</w:t>
      </w:r>
    </w:p>
    <w:p>
      <w:pPr>
        <w:pStyle w:val="Heading2"/>
      </w:pPr>
      <w:r>
        <w:rPr>
          <w:rFonts w:ascii="微软雅黑" w:hAnsi="微软雅黑"/>
          <w:b/>
          <w:sz w:val="32"/>
        </w:rPr>
        <w:t>武汉恩施重庆旅游简明行程规划</w:t>
      </w:r>
    </w:p>
    <w:p>
      <w:pPr>
        <w:pStyle w:val="Heading2"/>
      </w:pPr>
      <w:r>
        <w:t>正文</w:t>
      </w:r>
    </w:p>
    <w:p>
      <w:r>
        <w:rPr>
          <w:rFonts w:ascii="微软雅黑" w:hAnsi="微软雅黑"/>
          <w:sz w:val="22"/>
        </w:rPr>
        <w:t>7月10日—7月18日，共9天。路线：沈阳 → 武汉 → 恩施 → 重庆 → 沈阳。总预算约 ¥5,000-8,000/人。</w:t>
        <w:br/>
        <w:br/>
      </w:r>
      <w:r>
        <w:rPr>
          <w:b/>
          <w:color w:val="2E86C1"/>
          <w:sz w:val="26"/>
        </w:rPr>
        <w:t>三城天气速览</w:t>
        <w:br/>
      </w:r>
      <w:r>
        <w:rPr>
          <w:sz w:val="22"/>
        </w:rPr>
        <w:t>武汉：26°C~33°C，湿热闷热，体感可达38°C+</w:t>
        <w:br/>
        <w:t>恩施：24°C~28°C，山区凉爽，避暑舒适</w:t>
        <w:br/>
        <w:t>重庆：27°C~33°C，火炉模式，傍晚较舒适</w:t>
        <w:br/>
        <w:br/>
      </w:r>
      <w:r>
        <w:rPr>
          <w:b/>
          <w:color w:val="1A5276"/>
          <w:sz w:val="24"/>
        </w:rPr>
        <w:t>DAY 1（7月10日）沈阳 → 武汉</w:t>
        <w:br/>
      </w:r>
      <w:r>
        <w:rPr>
          <w:sz w:val="22"/>
        </w:rPr>
        <w:t>沈阳6:45飞武汉9:50。下午湖北省博物馆（越王勾践剑+编钟），晚上楚河汉街。住武昌区。</w:t>
        <w:br/>
        <w:br/>
      </w:r>
      <w:r>
        <w:rPr>
          <w:b/>
          <w:color w:val="1A5276"/>
          <w:sz w:val="24"/>
        </w:rPr>
        <w:t>DAY 2（7月11日）武汉一日游 · 黄鹤楼夜景版 ✨</w:t>
        <w:br/>
      </w:r>
      <w:r>
        <w:rPr>
          <w:sz w:val="22"/>
        </w:rPr>
        <w:t>粮道街过早 → 长江大桥 → 晴川阁 → 江汉路 → 18:30登黄鹤楼看日落+夜景灯光（夜场票需单独购买） → 吉庆街小龙虾。7月11日多云27-34°C，夜游条件极佳！</w:t>
        <w:br/>
        <w:br/>
      </w:r>
      <w:r>
        <w:rPr>
          <w:b/>
          <w:color w:val="1A5276"/>
          <w:sz w:val="24"/>
        </w:rPr>
        <w:t>DAY 3（7月12日）武汉 → 恩施</w:t>
        <w:br/>
      </w:r>
      <w:r>
        <w:rPr>
          <w:sz w:val="22"/>
        </w:rPr>
        <w:t>汉口8:20动车→恩施12:21。下午土司城，晚上土家女儿城歌舞表演。住恩施市区。</w:t>
        <w:br/>
        <w:br/>
      </w:r>
      <w:r>
        <w:rPr>
          <w:b/>
          <w:color w:val="1A5276"/>
          <w:sz w:val="24"/>
        </w:rPr>
        <w:t>DAY 4（7月13日）恩施大峡谷</w:t>
        <w:br/>
      </w:r>
      <w:r>
        <w:rPr>
          <w:sz w:val="22"/>
        </w:rPr>
        <w:t>全天：云龙地缝 + 七星寨（一炷香、绝壁栈道）。步行约15公里/2万步+，穿防滑运动鞋！</w:t>
        <w:br/>
        <w:br/>
      </w:r>
      <w:r>
        <w:rPr>
          <w:b/>
          <w:color w:val="1A5276"/>
          <w:sz w:val="24"/>
        </w:rPr>
        <w:t>DAY 5（7月14日）腾龙洞</w:t>
        <w:br/>
      </w:r>
      <w:r>
        <w:rPr>
          <w:sz w:val="22"/>
        </w:rPr>
        <w:t>亚洲最大溶洞，洞内8-12°C需带外套。含激光秀+土家歌舞表演。</w:t>
        <w:br/>
        <w:br/>
      </w:r>
      <w:r>
        <w:rPr>
          <w:b/>
          <w:color w:val="1A5276"/>
          <w:sz w:val="24"/>
        </w:rPr>
        <w:t>DAY 6（7月15日）恩施地心谷</w:t>
        <w:br/>
      </w:r>
      <w:r>
        <w:rPr>
          <w:sz w:val="22"/>
        </w:rPr>
        <w:t>水上栈道+玻璃桥，比大峡谷轻松。</w:t>
        <w:br/>
        <w:br/>
      </w:r>
      <w:r>
        <w:rPr>
          <w:b/>
          <w:color w:val="1A5276"/>
          <w:sz w:val="24"/>
        </w:rPr>
        <w:t>DAY 7（7月16日）屏山峡谷</w:t>
        <w:br/>
      </w:r>
      <w:r>
        <w:rPr>
          <w:sz w:val="22"/>
        </w:rPr>
        <w:t>网红悬浮船打卡地，水清如镜。路程较远（单程2.5-3小时），全天往返。</w:t>
        <w:br/>
        <w:br/>
      </w:r>
      <w:r>
        <w:rPr>
          <w:b/>
          <w:color w:val="1A5276"/>
          <w:sz w:val="24"/>
        </w:rPr>
        <w:t>DAY 8（7月17日）恩施 → 重庆</w:t>
        <w:br/>
      </w:r>
      <w:r>
        <w:rPr>
          <w:sz w:val="22"/>
        </w:rPr>
        <w:t>恩施9:02动车→重庆北12:02。下午解放碑+八一路，傍晚长江索道，晚上洪崖洞夜景+火锅。</w:t>
        <w:br/>
        <w:br/>
      </w:r>
      <w:r>
        <w:rPr>
          <w:b/>
          <w:color w:val="1A5276"/>
          <w:sz w:val="24"/>
        </w:rPr>
        <w:t>DAY 9（7月18日）重庆 → 沈阳</w:t>
        <w:br/>
      </w:r>
      <w:r>
        <w:rPr>
          <w:sz w:val="22"/>
        </w:rPr>
        <w:t>上午磁器口或李子坝轻轨穿楼（二选一）。17:05飞→21:45到沈阳。行程结束！</w:t>
        <w:br/>
        <w:br/>
      </w:r>
      <w:r>
        <w:rPr>
          <w:b/>
          <w:color w:val="2E86C1"/>
          <w:sz w:val="26"/>
        </w:rPr>
        <w:t>住宿预算</w:t>
        <w:br/>
      </w:r>
      <w:r>
        <w:rPr>
          <w:sz w:val="22"/>
        </w:rPr>
        <w:t>武汉 2晚 ¥150-250/晚 → ¥300-500</w:t>
        <w:br/>
        <w:t>恩施 5晚 ¥150-250/晚 → ¥750-1,250</w:t>
        <w:br/>
        <w:t>重庆 1晚 ¥150-300/晚 → ¥150-300</w:t>
        <w:br/>
        <w:t>住宿合计（8晚）：¥1,200-2,050</w:t>
        <w:br/>
        <w:br/>
      </w:r>
      <w:r>
        <w:rPr>
          <w:b/>
          <w:color w:val="2E86C1"/>
          <w:sz w:val="26"/>
        </w:rPr>
        <w:t>费用预算（每人）</w:t>
        <w:br/>
      </w:r>
      <w:r>
        <w:rPr>
          <w:sz w:val="22"/>
        </w:rPr>
        <w:t>去程机票（沈阳→武汉）：¥600-1,200</w:t>
        <w:br/>
        <w:t>武汉→恩施动车：¥180-220</w:t>
        <w:br/>
        <w:t>恩施→重庆动车：¥110-150</w:t>
        <w:br/>
        <w:t>返程机票（重庆→沈阳）：¥700-1,300</w:t>
        <w:br/>
        <w:t>住宿（8晚）：¥1,200-2,050</w:t>
        <w:br/>
        <w:t>门票：¥650-850</w:t>
        <w:br/>
        <w:t>短途交通：¥500-700</w:t>
        <w:br/>
        <w:t>餐饮（9天）：¥900-1,500</w:t>
        <w:br/>
        <w:t>总计：¥5,000-8,000</w:t>
        <w:br/>
        <w:br/>
      </w:r>
      <w:r>
        <w:rPr>
          <w:b/>
          <w:color w:val="2E86C1"/>
          <w:sz w:val="26"/>
        </w:rPr>
        <w:t>重要提醒</w:t>
        <w:br/>
      </w:r>
      <w:r>
        <w:rPr>
          <w:sz w:val="22"/>
        </w:rPr>
        <w:t>1. 恩施大峡谷体力消耗大：全天2万步+，穿防滑运动鞋。</w:t>
        <w:br/>
        <w:t>2. 雨季准备：7月中旬恩施多雨，带雨衣、防水鞋套。</w:t>
        <w:br/>
        <w:t>3. 提前预约：湖北省博物馆需提前公众号预约，恩施大峡谷旺季门票需在线购买。</w:t>
        <w:br/>
        <w:t>4. 防暑降温：武汉/重庆体感温度高，带藿香正气水、小风扇。</w:t>
        <w:br/>
        <w:t>5. 黄鹤楼夜场：7月11日多云，夜游条件极佳！提前公众号预约夜场票。</w:t>
        <w:br/>
        <w:t>6. 身份证随身携带。</w:t>
        <w:br/>
        <w:t>7. 建议购买旅游意外险，约¥20-50/人。</w:t>
        <w:br/>
      </w:r>
    </w:p>
    <w:p/>
    <w:p>
      <w:r>
        <w:rPr>
          <w:b/>
        </w:rPr>
        <w:t>【图片插入说明】</w:t>
      </w:r>
    </w:p>
    <w:p>
      <w:pPr>
        <w:pStyle w:val="ListBullet"/>
      </w:pPr>
      <w:r>
        <w:t>✅ 直接把图片复制粘贴到 Word 正文中</w:t>
      </w:r>
    </w:p>
    <w:p>
      <w:pPr>
        <w:pStyle w:val="ListBullet"/>
      </w:pPr>
      <w:r>
        <w:t>✅ 图片会自动跟随文字位置显示</w:t>
      </w:r>
    </w:p>
    <w:p>
      <w:pPr>
        <w:pStyle w:val="ListBullet"/>
      </w:pPr>
      <w:r>
        <w:t>✅ 支持多张图片</w:t>
      </w:r>
    </w:p>
    <w:p>
      <w:pPr>
        <w:pStyle w:val="ListBullet"/>
      </w:pPr>
      <w:r>
        <w:t>✅ 图片格式：JPG、PNG、GIF 都可以</w:t>
      </w:r>
    </w:p>
    <w:p/>
    <w:p>
      <w:r>
        <w:rPr>
          <w:b/>
        </w:rPr>
        <w:t>小提示：</w:t>
      </w:r>
    </w:p>
    <w:p>
      <w:pPr>
        <w:pStyle w:val="ListBullet"/>
      </w:pPr>
      <w:r>
        <w:t>• 可以用 Word 的格式功能（加粗、标题、列表等）</w:t>
      </w:r>
    </w:p>
    <w:p>
      <w:pPr>
        <w:pStyle w:val="ListBullet"/>
      </w:pPr>
      <w:r>
        <w:t>• 图片直接插入到对应位置，我会自动提取</w:t>
      </w:r>
    </w:p>
    <w:p>
      <w:pPr>
        <w:pStyle w:val="ListBullet"/>
      </w:pPr>
      <w:r>
        <w:t>• 我会自动处理成网页格式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填写示例</w:t>
      </w:r>
    </w:p>
    <w:p/>
    <w:p>
      <w:r>
        <w:rPr>
          <w:b/>
        </w:rPr>
        <w:t>文章标题：</w:t>
      </w:r>
      <w:r>
        <w:t>大华摄像机忘记密码恢复教程</w:t>
      </w:r>
    </w:p>
    <w:p/>
    <w:p>
      <w:r>
        <w:rPr>
          <w:b/>
        </w:rPr>
        <w:t>文章分类：</w:t>
      </w:r>
      <w:r>
        <w:t>□ 网络技术  ☑ 大华</w:t>
      </w:r>
    </w:p>
    <w:p/>
    <w:p>
      <w:r>
        <w:rPr>
          <w:b/>
        </w:rPr>
        <w:t>发布日期：</w:t>
      </w:r>
      <w:r>
        <w:t>2026年5月29日</w:t>
      </w:r>
    </w:p>
    <w:p/>
    <w:p>
      <w:r>
        <w:rPr>
          <w:b/>
        </w:rPr>
        <w:t>文章摘要：</w:t>
      </w:r>
      <w:r>
        <w:t>详细介绍大华摄像机忘记密码后的恢复步骤</w:t>
      </w:r>
    </w:p>
    <w:p/>
    <w:p>
      <w:r>
        <w:rPr>
          <w:b/>
        </w:rPr>
        <w:t>正文：</w:t>
      </w:r>
    </w:p>
    <w:p>
      <w:pPr>
        <w:pStyle w:val="Heading2"/>
      </w:pPr>
      <w:r>
        <w:t>大华摄像机忘记密码恢复教程</w:t>
      </w:r>
    </w:p>
    <w:p>
      <w:r>
        <w:t>当你忘记大华摄像机的密码时，可以通过以下步骤恢复...</w:t>
      </w:r>
    </w:p>
    <w:p>
      <w:r>
        <w:t>【此处插入图片：摄像机背面接口图】</w:t>
      </w:r>
    </w:p>
    <w:p>
      <w:pPr>
        <w:pStyle w:val="Heading3"/>
      </w:pPr>
      <w:r>
        <w:t>第一步：准备工作</w:t>
      </w:r>
    </w:p>
    <w:p>
      <w:r>
        <w:t>...</w:t>
      </w:r>
    </w:p>
    <w:p>
      <w:r>
        <w:t>【此处插入图片：重置按钮位置】</w:t>
      </w:r>
    </w:p>
    <w:p>
      <w:pPr>
        <w:pStyle w:val="Heading3"/>
      </w:pPr>
      <w:r>
        <w:t>第二步：重置密码</w:t>
      </w:r>
    </w:p>
    <w:p>
      <w:r>
        <w:t>...</w:t>
      </w:r>
    </w:p>
    <w:p>
      <w:r>
        <w:t>【此处插入图片：配置界面截图】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使用说明</w:t>
      </w:r>
    </w:p>
    <w:p>
      <w:pPr>
        <w:pStyle w:val="ListNumber"/>
      </w:pPr>
      <w:r>
        <w:t>1. 按此模板填写文章信息</w:t>
      </w:r>
    </w:p>
    <w:p>
      <w:pPr>
        <w:pStyle w:val="ListNumber"/>
      </w:pPr>
      <w:r>
        <w:t>2. 在"正文内容"区域写文章</w:t>
      </w:r>
    </w:p>
    <w:p>
      <w:pPr>
        <w:pStyle w:val="ListNumber"/>
      </w:pPr>
      <w:r>
        <w:t>3. 直接插入图片到对应位置（复制粘贴或插入图片）</w:t>
      </w:r>
    </w:p>
    <w:p>
      <w:pPr>
        <w:pStyle w:val="ListNumber"/>
      </w:pPr>
      <w:r>
        <w:t>4. 保存 Word 文件发给我</w:t>
      </w:r>
    </w:p>
    <w:p/>
    <w:p>
      <w:r>
        <w:rPr>
          <w:b/>
        </w:rPr>
        <w:t>我会帮你：</w:t>
      </w:r>
    </w:p>
    <w:p>
      <w:pPr>
        <w:pStyle w:val="ListBullet"/>
      </w:pPr>
      <w:r>
        <w:t>✓ 提取文字内容</w:t>
      </w:r>
    </w:p>
    <w:p>
      <w:pPr>
        <w:pStyle w:val="ListBullet"/>
      </w:pPr>
      <w:r>
        <w:t>✓ 提取所有图片并上传到博客</w:t>
      </w:r>
    </w:p>
    <w:p>
      <w:pPr>
        <w:pStyle w:val="ListBullet"/>
      </w:pPr>
      <w:r>
        <w:t>✓ 生成网页文件（图文完整显示）</w:t>
      </w:r>
    </w:p>
    <w:p>
      <w:pPr>
        <w:pStyle w:val="ListBullet"/>
      </w:pPr>
      <w:r>
        <w:t>✓ 发布到博客</w:t>
      </w:r>
    </w:p>
    <w:p>
      <w:pPr>
        <w:pStyle w:val="ListBullet"/>
      </w:pPr>
      <w:r>
        <w:t>✓ 更新文章计数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注意事项</w:t>
      </w:r>
    </w:p>
    <w:p>
      <w:pPr>
        <w:pStyle w:val="ListBullet"/>
      </w:pPr>
      <w:r>
        <w:t>• 图片不要太大（单张建议不超过 2MB）</w:t>
      </w:r>
    </w:p>
    <w:p>
      <w:pPr>
        <w:pStyle w:val="ListBullet"/>
      </w:pPr>
      <w:r>
        <w:t>• 图片格式支持：JPG、JPEG、PNG、GIF、WEBP</w:t>
      </w:r>
    </w:p>
    <w:p>
      <w:pPr>
        <w:pStyle w:val="ListBullet"/>
      </w:pPr>
      <w:r>
        <w:t>• 图片文件名不要有特殊字符</w:t>
      </w:r>
    </w:p>
    <w:p>
      <w:pPr>
        <w:pStyle w:val="ListBullet"/>
      </w:pPr>
      <w:r>
        <w:t>• 发给我之前保存一下 Word 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