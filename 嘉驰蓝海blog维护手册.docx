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E74B5"/>
          <w:sz w:val="48"/>
        </w:rPr>
        <w:t>嘉驰蓝海技术博客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32"/>
        </w:rPr>
        <w:t>维护与访问手册</w:t>
      </w:r>
    </w:p>
    <w:p/>
    <w:p>
      <w:pPr>
        <w:spacing w:before="360" w:after="240"/>
      </w:pPr>
      <w:r>
        <w:rPr>
          <w:rFonts w:ascii="微软雅黑" w:hAnsi="微软雅黑" w:eastAsia="微软雅黑"/>
          <w:b/>
          <w:color w:val="2E74B5"/>
          <w:sz w:val="36"/>
        </w:rPr>
        <w:t>一、博客基本信息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1.1 访问地址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GitHub Pages: https://wangtnt.github.io/jiachi-blog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GitHub 仓库: https://github.com/wangtnt/jiachi-blog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1.2 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内容源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Notion（手动导出 HTML）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托管平台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GitHub Pages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本地工作目录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C:\Users\Administrator\jiachi-blog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同步方式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手动（Notion 导出 → Git 推送）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2E74B5"/>
          <w:sz w:val="36"/>
        </w:rPr>
        <w:t>二、发布新文章流程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2.1 从 Notion 导出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在 Notion 中完成文章编辑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点击右上角 ··· → Export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选择格式：HTML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勾选 "Include subpages"（如有需要）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下载 ZIP 文件到本地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2.2 准备文件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解压 ZIP 文件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重命名 HTML 文件为英文短名（避免中文和特殊字符）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检查图片文件名，过长需重命名为短名（如 a1.jpg, a2.jpg）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将 HTML 放入 posts/ 目录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将图片放入 images/ 目录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2.3 更新索引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编辑 articles-data.json 添加文章元数据</w:t>
      </w:r>
    </w:p>
    <w:p>
      <w:pPr>
        <w:pStyle w:val="ListNumber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字段包括：title, date, category, tags, filename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2.4 Git 推送</w:t>
      </w:r>
    </w:p>
    <w:p>
      <w:r>
        <w:rPr>
          <w:rFonts w:ascii="Consolas" w:hAnsi="Consolas" w:eastAsia="Consolas"/>
          <w:b w:val="0"/>
          <w:color w:val="333333"/>
          <w:sz w:val="20"/>
        </w:rPr>
        <w:t>git add .</w:t>
      </w:r>
    </w:p>
    <w:p>
      <w:r>
        <w:rPr>
          <w:rFonts w:ascii="Consolas" w:hAnsi="Consolas" w:eastAsia="Consolas"/>
          <w:b w:val="0"/>
          <w:color w:val="333333"/>
          <w:sz w:val="20"/>
        </w:rPr>
        <w:t>git commit -m "添加文章：XXX"</w:t>
      </w:r>
    </w:p>
    <w:p>
      <w:r>
        <w:rPr>
          <w:rFonts w:ascii="Consolas" w:hAnsi="Consolas" w:eastAsia="Consolas"/>
          <w:b w:val="0"/>
          <w:color w:val="333333"/>
          <w:sz w:val="20"/>
        </w:rPr>
        <w:t>git push origin main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2E74B5"/>
          <w:sz w:val="36"/>
        </w:rPr>
        <w:t>三、重要注意事项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3.1 文件名长度限制 ⚠️</w:t>
      </w:r>
    </w:p>
    <w:p>
      <w:pPr>
        <w:ind w:left="288" w:right="288"/>
      </w:pPr>
      <w:r>
        <w:rPr>
          <w:rFonts w:ascii="微软雅黑" w:hAnsi="微软雅黑" w:eastAsia="微软雅黑"/>
          <w:b/>
          <w:color w:val="856404"/>
          <w:sz w:val="22"/>
        </w:rPr>
        <w:t>GitHub Pages 对文件名长度有限制（约 100 字符）！</w:t>
        <w:br/>
        <w:t>图片文件名过长会导致 404 错误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建议：使用简短英文命名，如 camera-1.jpg, a410-1.jpg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避免使用中文、空格、特殊字符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3.2 GitHub Pages 缓存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推送后需要 5-10 分钟才能生效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可访问 https://github.com/wangtnt/jiachi-blog/actions 查看部署状态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强制刷新：Ctrl + F5（Windows）或 Cmd + Shift + R（Mac）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3.3 分支管理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主分支：main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推送前确保本地与远程同步：git pull origin main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如有冲突，优先保留远程版本，再重新添加修改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3.4 图片处理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所有图片统一放在 images/ 目录下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HTML 中引用路径：../images/xxx.jpg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建议图片宽度不超过 1200px，控制文件大小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2E74B5"/>
          <w:sz w:val="36"/>
        </w:rPr>
        <w:t>四、常见问题排查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文章 404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检查文件名是否正确，是否已推送，等待 10 分钟缓存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图片不显示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检查图片文件名长度、路径是否正确、大小写敏感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推送失败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先执行 git pull，解决冲突后再 push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样式错乱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 HTML 中 CSS 路径是否正确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索引不更新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 articles-data.json 格式是否正确（JSON 验证）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2E74B5"/>
          <w:sz w:val="36"/>
        </w:rPr>
        <w:t>五、目录结构说明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jiachi-blog/</w:t>
        <w:br/>
        <w:t>├── index.html          # 首页</w:t>
        <w:br/>
        <w:t>├── articles-data.json  # 文章索引数据</w:t>
        <w:br/>
        <w:t>├── posts/              # 文章 HTML 文件</w:t>
        <w:br/>
        <w:t>│   ├── 文章模板.html</w:t>
        <w:br/>
        <w:t>│   └── [文章文件].html</w:t>
        <w:br/>
        <w:t>├── images/             # 图片资源</w:t>
        <w:br/>
        <w:t>│   └── [图片文件].jpg/png</w:t>
        <w:br/>
        <w:t>├── css/                # 样式文件</w:t>
        <w:br/>
        <w:t>└── js/                 # 脚本文件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2E74B5"/>
          <w:sz w:val="36"/>
        </w:rPr>
        <w:t>六、联系与备份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6.1 数据备份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GitHub 仓库本身就是云端备份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本地工作目录定期备份到百度网盘或其他云盘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重要文章在 Notion 中保留原始版本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4B5"/>
          <w:sz w:val="28"/>
        </w:rPr>
        <w:t>6.2 需要帮助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随时通过 QQ 联系我（小兰）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GitHub Issues: https://github.com/wangtnt/jiachi-blog/issues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文档版本：v1.0 | 创建日期：2026-05-18 | 维护者：小兰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