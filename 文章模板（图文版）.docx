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博客文章模板（图文版）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文章信息（必填）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文章标题</w:t>
            </w:r>
          </w:p>
        </w:tc>
        <w:tc>
          <w:tcPr>
            <w:tcW w:type="dxa" w:w="4320"/>
          </w:tcPr>
          <w:p>
            <w:r>
              <w:t>（填写你的标题）</w:t>
            </w:r>
          </w:p>
        </w:tc>
      </w:tr>
      <w:tr>
        <w:tc>
          <w:tcPr>
            <w:tcW w:type="dxa" w:w="4320"/>
          </w:tcPr>
          <w:p>
            <w:r>
              <w:t>文章分类</w:t>
            </w:r>
          </w:p>
        </w:tc>
        <w:tc>
          <w:tcPr>
            <w:tcW w:type="dxa" w:w="4320"/>
          </w:tcPr>
          <w:p>
            <w:r>
              <w:t>□ 网络技术  □ 监控技术  □ 海康威视  □ 大华  □ 其他：_____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（如：2026年5月29日，不填则使用当天日期）</w:t>
            </w:r>
          </w:p>
        </w:tc>
      </w:tr>
      <w:tr>
        <w:tc>
          <w:tcPr>
            <w:tcW w:type="dxa" w:w="4320"/>
          </w:tcPr>
          <w:p>
            <w:r>
              <w:t>文章摘要</w:t>
            </w:r>
          </w:p>
        </w:tc>
        <w:tc>
          <w:tcPr>
            <w:tcW w:type="dxa" w:w="4320"/>
          </w:tcPr>
          <w:p>
            <w:r>
              <w:t>（一句话概括，用于首页展示）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正文内容（从这里开始写）</w:t>
      </w:r>
    </w:p>
    <w:p>
      <w:pPr>
        <w:pStyle w:val="Heading2"/>
      </w:pPr>
      <w:r>
        <w:t>标题</w:t>
      </w:r>
    </w:p>
    <w:p>
      <w:r>
        <w:t>（在这里写文章主标题）</w:t>
      </w:r>
    </w:p>
    <w:p>
      <w:pPr>
        <w:pStyle w:val="Heading2"/>
      </w:pPr>
      <w:r>
        <w:t>正文</w:t>
      </w:r>
    </w:p>
    <w:p>
      <w:r>
        <w:t>（在这里写文章正文内容）</w:t>
      </w:r>
    </w:p>
    <w:p/>
    <w:p>
      <w:r>
        <w:rPr>
          <w:b/>
        </w:rPr>
        <w:t>【图片插入说明】</w:t>
      </w:r>
    </w:p>
    <w:p>
      <w:pPr>
        <w:pStyle w:val="ListBullet"/>
      </w:pPr>
      <w:r>
        <w:t>✅ 直接把图片复制粘贴到 Word 正文中</w:t>
      </w:r>
    </w:p>
    <w:p>
      <w:pPr>
        <w:pStyle w:val="ListBullet"/>
      </w:pPr>
      <w:r>
        <w:t>✅ 图片会自动跟随文字位置显示</w:t>
      </w:r>
    </w:p>
    <w:p>
      <w:pPr>
        <w:pStyle w:val="ListBullet"/>
      </w:pPr>
      <w:r>
        <w:t>✅ 支持多张图片</w:t>
      </w:r>
    </w:p>
    <w:p>
      <w:pPr>
        <w:pStyle w:val="ListBullet"/>
      </w:pPr>
      <w:r>
        <w:t>✅ 图片格式：JPG、PNG、GIF 都可以</w:t>
      </w:r>
    </w:p>
    <w:p/>
    <w:p>
      <w:r>
        <w:rPr>
          <w:b/>
        </w:rPr>
        <w:t>小提示：</w:t>
      </w:r>
    </w:p>
    <w:p>
      <w:pPr>
        <w:pStyle w:val="ListBullet"/>
      </w:pPr>
      <w:r>
        <w:t>• 可以用 Word 的格式功能（加粗、标题、列表等）</w:t>
      </w:r>
    </w:p>
    <w:p>
      <w:pPr>
        <w:pStyle w:val="ListBullet"/>
      </w:pPr>
      <w:r>
        <w:t>• 图片直接插入到对应位置，我会自动提取</w:t>
      </w:r>
    </w:p>
    <w:p>
      <w:pPr>
        <w:pStyle w:val="ListBullet"/>
      </w:pPr>
      <w:r>
        <w:t>• 我会自动处理成网页格式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填写示例</w:t>
      </w:r>
    </w:p>
    <w:p/>
    <w:p>
      <w:r>
        <w:rPr>
          <w:b/>
        </w:rPr>
        <w:t>文章标题：</w:t>
      </w:r>
      <w:r>
        <w:t>大华摄像机忘记密码恢复教程</w:t>
      </w:r>
    </w:p>
    <w:p/>
    <w:p>
      <w:r>
        <w:rPr>
          <w:b/>
        </w:rPr>
        <w:t>文章分类：</w:t>
      </w:r>
      <w:r>
        <w:t>□ 网络技术  ☑ 大华</w:t>
      </w:r>
    </w:p>
    <w:p/>
    <w:p>
      <w:r>
        <w:rPr>
          <w:b/>
        </w:rPr>
        <w:t>发布日期：</w:t>
      </w:r>
      <w:r>
        <w:t>2026年5月29日</w:t>
      </w:r>
    </w:p>
    <w:p/>
    <w:p>
      <w:r>
        <w:rPr>
          <w:b/>
        </w:rPr>
        <w:t>文章摘要：</w:t>
      </w:r>
      <w:r>
        <w:t>详细介绍大华摄像机忘记密码后的恢复步骤</w:t>
      </w:r>
    </w:p>
    <w:p/>
    <w:p>
      <w:r>
        <w:rPr>
          <w:b/>
        </w:rPr>
        <w:t>正文：</w:t>
      </w:r>
    </w:p>
    <w:p>
      <w:pPr>
        <w:pStyle w:val="Heading2"/>
      </w:pPr>
      <w:r>
        <w:t>大华摄像机忘记密码恢复教程</w:t>
      </w:r>
    </w:p>
    <w:p>
      <w:r>
        <w:t>当你忘记大华摄像机的密码时，可以通过以下步骤恢复...</w:t>
      </w:r>
    </w:p>
    <w:p>
      <w:r>
        <w:t>【此处插入图片：摄像机背面接口图】</w:t>
      </w:r>
    </w:p>
    <w:p>
      <w:pPr>
        <w:pStyle w:val="Heading3"/>
      </w:pPr>
      <w:r>
        <w:t>第一步：准备工作</w:t>
      </w:r>
    </w:p>
    <w:p>
      <w:r>
        <w:t>...</w:t>
      </w:r>
    </w:p>
    <w:p>
      <w:r>
        <w:t>【此处插入图片：重置按钮位置】</w:t>
      </w:r>
    </w:p>
    <w:p>
      <w:pPr>
        <w:pStyle w:val="Heading3"/>
      </w:pPr>
      <w:r>
        <w:t>第二步：重置密码</w:t>
      </w:r>
    </w:p>
    <w:p>
      <w:r>
        <w:t>...</w:t>
      </w:r>
    </w:p>
    <w:p>
      <w:r>
        <w:t>【此处插入图片：配置界面截图】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使用说明</w:t>
      </w:r>
    </w:p>
    <w:p>
      <w:pPr>
        <w:pStyle w:val="ListNumber"/>
      </w:pPr>
      <w:r>
        <w:t>1. 按此模板填写文章信息</w:t>
      </w:r>
    </w:p>
    <w:p>
      <w:pPr>
        <w:pStyle w:val="ListNumber"/>
      </w:pPr>
      <w:r>
        <w:t>2. 在"正文内容"区域写文章</w:t>
      </w:r>
    </w:p>
    <w:p>
      <w:pPr>
        <w:pStyle w:val="ListNumber"/>
      </w:pPr>
      <w:r>
        <w:t>3. 直接插入图片到对应位置（复制粘贴或插入图片）</w:t>
      </w:r>
    </w:p>
    <w:p>
      <w:pPr>
        <w:pStyle w:val="ListNumber"/>
      </w:pPr>
      <w:r>
        <w:t>4. 保存 Word 文件发给我</w:t>
      </w:r>
    </w:p>
    <w:p/>
    <w:p>
      <w:r>
        <w:rPr>
          <w:b/>
        </w:rPr>
        <w:t>我会帮你：</w:t>
      </w:r>
    </w:p>
    <w:p>
      <w:pPr>
        <w:pStyle w:val="ListBullet"/>
      </w:pPr>
      <w:r>
        <w:t>✓ 提取文字内容</w:t>
      </w:r>
    </w:p>
    <w:p>
      <w:pPr>
        <w:pStyle w:val="ListBullet"/>
      </w:pPr>
      <w:r>
        <w:t>✓ 提取所有图片并上传到博客</w:t>
      </w:r>
    </w:p>
    <w:p>
      <w:pPr>
        <w:pStyle w:val="ListBullet"/>
      </w:pPr>
      <w:r>
        <w:t>✓ 生成网页文件（图文完整显示）</w:t>
      </w:r>
    </w:p>
    <w:p>
      <w:pPr>
        <w:pStyle w:val="ListBullet"/>
      </w:pPr>
      <w:r>
        <w:t>✓ 发布到博客</w:t>
      </w:r>
    </w:p>
    <w:p>
      <w:pPr>
        <w:pStyle w:val="ListBullet"/>
      </w:pPr>
      <w:r>
        <w:t>✓ 更新文章计数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注意事项</w:t>
      </w:r>
    </w:p>
    <w:p>
      <w:pPr>
        <w:pStyle w:val="ListBullet"/>
      </w:pPr>
      <w:r>
        <w:t>• 图片不要太大（单张建议不超过 2MB）</w:t>
      </w:r>
    </w:p>
    <w:p>
      <w:pPr>
        <w:pStyle w:val="ListBullet"/>
      </w:pPr>
      <w:r>
        <w:t>• 图片格式支持：JPG、JPEG、PNG、GIF、WEBP</w:t>
      </w:r>
    </w:p>
    <w:p>
      <w:pPr>
        <w:pStyle w:val="ListBullet"/>
      </w:pPr>
      <w:r>
        <w:t>• 图片文件名不要有特殊字符</w:t>
      </w:r>
    </w:p>
    <w:p>
      <w:pPr>
        <w:pStyle w:val="ListBullet"/>
      </w:pPr>
      <w:r>
        <w:t>• 发给我之前保存一下 Word 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